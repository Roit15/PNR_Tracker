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C3FB4"/>
          <w:sz w:val="68"/>
        </w:rPr>
        <w:t>BaliReserve</w:t>
      </w:r>
    </w:p>
    <w:p>
      <w:pPr>
        <w:jc w:val="center"/>
      </w:pPr>
      <w:r>
        <w:rPr>
          <w:b/>
          <w:color w:val="1F2937"/>
          <w:sz w:val="46"/>
        </w:rPr>
        <w:t>Web UI/UX Product Requirements Document</w:t>
      </w:r>
    </w:p>
    <w:p>
      <w:pPr>
        <w:jc w:val="center"/>
      </w:pPr>
      <w:r>
        <w:rPr>
          <w:sz w:val="22"/>
        </w:rPr>
        <w:t>PNR Tracker · Desktop / Responsive Web · Version 1.0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BaliReserve Web should become a professional flight-operations workspace for travel operators managing many PNRs. The desktop experience should use screen real estate efficiently, prioritise rapid scanning, and progressively disclose secondary information while retaining all existing functionality.</w:t>
      </w:r>
    </w:p>
    <w:p>
      <w:pPr>
        <w:pStyle w:val="Heading1"/>
      </w:pPr>
      <w:r>
        <w:t>2. Problem</w:t>
      </w:r>
    </w:p>
    <w:p>
      <w:pPr>
        <w:pStyle w:val="ListBullet"/>
        <w:spacing w:after="60"/>
      </w:pPr>
      <w:r>
        <w:t>Current booking presentation is visually dense and repeats actions on every record.</w:t>
      </w:r>
    </w:p>
    <w:p>
      <w:pPr>
        <w:pStyle w:val="ListBullet"/>
        <w:spacing w:after="60"/>
      </w:pPr>
      <w:r>
        <w:t>Active, problematic and completed bookings compete for attention.</w:t>
      </w:r>
    </w:p>
    <w:p>
      <w:pPr>
        <w:pStyle w:val="ListBullet"/>
        <w:spacing w:after="60"/>
      </w:pPr>
      <w:r>
        <w:t>Important fields such as PNR, route, departure and status need stronger hierarchy.</w:t>
      </w:r>
    </w:p>
    <w:p>
      <w:pPr>
        <w:pStyle w:val="ListBullet"/>
        <w:spacing w:after="60"/>
      </w:pPr>
      <w:r>
        <w:t>Desktop users need a more efficient table/list workflow than mobile-style cards stretched across a wide screen.</w:t>
      </w:r>
    </w:p>
    <w:p>
      <w:pPr>
        <w:pStyle w:val="ListBullet"/>
        <w:spacing w:after="60"/>
      </w:pPr>
      <w:r>
        <w:t>Booking status and tracker/system errors must be clearly differentiated.</w:t>
      </w:r>
    </w:p>
    <w:p>
      <w:pPr>
        <w:pStyle w:val="Heading1"/>
      </w:pPr>
      <w:r>
        <w:t>3. Product Goals</w:t>
      </w:r>
    </w:p>
    <w:p>
      <w:pPr>
        <w:pStyle w:val="ListBullet"/>
        <w:spacing w:after="60"/>
      </w:pPr>
      <w:r>
        <w:t>Create a premium, clean and information-dense desktop dashboard.</w:t>
      </w:r>
    </w:p>
    <w:p>
      <w:pPr>
        <w:pStyle w:val="ListBullet"/>
        <w:spacing w:after="60"/>
      </w:pPr>
      <w:r>
        <w:t>Allow operators to scan large booking datasets quickly.</w:t>
      </w:r>
    </w:p>
    <w:p>
      <w:pPr>
        <w:pStyle w:val="ListBullet"/>
        <w:spacing w:after="60"/>
      </w:pPr>
      <w:r>
        <w:t>Make Needs Attention records immediately discoverable.</w:t>
      </w:r>
    </w:p>
    <w:p>
      <w:pPr>
        <w:pStyle w:val="ListBullet"/>
        <w:spacing w:after="60"/>
      </w:pPr>
      <w:r>
        <w:t>Provide powerful search, filtering, selection and bulk-check workflows.</w:t>
      </w:r>
    </w:p>
    <w:p>
      <w:pPr>
        <w:pStyle w:val="ListBullet"/>
        <w:spacing w:after="60"/>
      </w:pPr>
      <w:r>
        <w:t>Provide a dedicated PNR Details experience.</w:t>
      </w:r>
    </w:p>
    <w:p>
      <w:pPr>
        <w:pStyle w:val="ListBullet"/>
        <w:spacing w:after="60"/>
      </w:pPr>
      <w:r>
        <w:t>Keep Add Booking accessible but visually secondary to daily operations.</w:t>
      </w:r>
    </w:p>
    <w:p>
      <w:pPr>
        <w:pStyle w:val="ListBullet"/>
        <w:spacing w:after="60"/>
      </w:pPr>
      <w:r>
        <w:t>Maintain existing data, integrations and business logic.</w:t>
      </w:r>
    </w:p>
    <w:p>
      <w:pPr>
        <w:pStyle w:val="Heading1"/>
      </w:pPr>
      <w:r>
        <w:t>4. Non-Goals</w:t>
      </w:r>
    </w:p>
    <w:p>
      <w:pPr>
        <w:pStyle w:val="ListBullet"/>
        <w:spacing w:after="60"/>
      </w:pPr>
      <w:r>
        <w:t>No changes to airline APIs or PNR business rules.</w:t>
      </w:r>
    </w:p>
    <w:p>
      <w:pPr>
        <w:pStyle w:val="ListBullet"/>
        <w:spacing w:after="60"/>
      </w:pPr>
      <w:r>
        <w:t>No changes to PDF parsing/extraction.</w:t>
      </w:r>
    </w:p>
    <w:p>
      <w:pPr>
        <w:pStyle w:val="ListBullet"/>
        <w:spacing w:after="60"/>
      </w:pPr>
      <w:r>
        <w:t>No database or authentication redesign.</w:t>
      </w:r>
    </w:p>
    <w:p>
      <w:pPr>
        <w:pStyle w:val="ListBullet"/>
        <w:spacing w:after="60"/>
      </w:pPr>
      <w:r>
        <w:t>No removal of existing actions or integrations.</w:t>
      </w:r>
    </w:p>
    <w:p>
      <w:pPr>
        <w:pStyle w:val="ListBullet"/>
        <w:spacing w:after="60"/>
      </w:pPr>
      <w:r>
        <w:t>No hardcoded demonstration data.</w:t>
      </w:r>
    </w:p>
    <w:p>
      <w:pPr>
        <w:pStyle w:val="Heading1"/>
      </w:pPr>
      <w:r>
        <w:t>5. Target Users</w:t>
      </w:r>
    </w:p>
    <w:p>
      <w:pPr>
        <w:pStyle w:val="ListBullet"/>
        <w:spacing w:after="60"/>
      </w:pPr>
      <w:r>
        <w:t>Travel agents/operators monitoring many customer bookings.</w:t>
      </w:r>
    </w:p>
    <w:p>
      <w:pPr>
        <w:pStyle w:val="ListBullet"/>
        <w:spacing w:after="60"/>
      </w:pPr>
      <w:r>
        <w:t>Operations teams checking multiple airlines.</w:t>
      </w:r>
    </w:p>
    <w:p>
      <w:pPr>
        <w:pStyle w:val="ListBullet"/>
        <w:spacing w:after="60"/>
      </w:pPr>
      <w:r>
        <w:t>Desktop users who need high-density scanning and bulk actions.</w:t>
      </w:r>
    </w:p>
    <w:p>
      <w:pPr>
        <w:pStyle w:val="ListBullet"/>
        <w:spacing w:after="60"/>
      </w:pPr>
      <w:r>
        <w:t>Users who need to resolve failed, cancelled or not-found bookings quickly.</w:t>
      </w:r>
    </w:p>
    <w:p>
      <w:pPr>
        <w:pStyle w:val="Heading1"/>
      </w:pPr>
      <w:r>
        <w:t>6. User Stories</w:t>
      </w:r>
    </w:p>
    <w:p>
      <w:pPr>
        <w:pStyle w:val="ListBullet"/>
        <w:spacing w:after="60"/>
      </w:pPr>
      <w:r>
        <w:t>As an operator, I want to scan PNRs in a table so I can find a booking quickly.</w:t>
      </w:r>
    </w:p>
    <w:p>
      <w:pPr>
        <w:pStyle w:val="ListBullet"/>
        <w:spacing w:after="60"/>
      </w:pPr>
      <w:r>
        <w:t>As an operator, I want to filter by status so I can focus on exceptions.</w:t>
      </w:r>
    </w:p>
    <w:p>
      <w:pPr>
        <w:pStyle w:val="ListBullet"/>
        <w:spacing w:after="60"/>
      </w:pPr>
      <w:r>
        <w:t>As an operator, I want to select multiple bookings and check them together.</w:t>
      </w:r>
    </w:p>
    <w:p>
      <w:pPr>
        <w:pStyle w:val="ListBullet"/>
        <w:spacing w:after="60"/>
      </w:pPr>
      <w:r>
        <w:t>As an operator, I want to open a booking and see complete details without leaving my workflow.</w:t>
      </w:r>
    </w:p>
    <w:p>
      <w:pPr>
        <w:pStyle w:val="ListBullet"/>
        <w:spacing w:after="60"/>
      </w:pPr>
      <w:r>
        <w:t>As an operator, I want to add a booking by PDF or manually.</w:t>
      </w:r>
    </w:p>
    <w:p>
      <w:pPr>
        <w:pStyle w:val="ListBullet"/>
        <w:spacing w:after="60"/>
      </w:pPr>
      <w:r>
        <w:t>As an operator, I want completed bookings separated from active work.</w:t>
      </w:r>
    </w:p>
    <w:p>
      <w:pPr>
        <w:pStyle w:val="Heading1"/>
      </w:pPr>
      <w:r>
        <w:t>7. Information Architecture</w:t>
      </w:r>
    </w:p>
    <w:p>
      <w:pPr>
        <w:pStyle w:val="ListNumber"/>
        <w:spacing w:after="60"/>
      </w:pPr>
      <w:r>
        <w:t>Dashboard / PNR Tracker</w:t>
      </w:r>
    </w:p>
    <w:p>
      <w:pPr>
        <w:pStyle w:val="ListNumber"/>
        <w:spacing w:after="60"/>
      </w:pPr>
      <w:r>
        <w:t>PNR Details</w:t>
      </w:r>
    </w:p>
    <w:p>
      <w:pPr>
        <w:pStyle w:val="ListNumber"/>
        <w:spacing w:after="60"/>
      </w:pPr>
      <w:r>
        <w:t>Add Booking</w:t>
      </w:r>
    </w:p>
    <w:p>
      <w:pPr>
        <w:pStyle w:val="ListNumber"/>
        <w:spacing w:after="60"/>
      </w:pPr>
      <w:r>
        <w:t>Needs Attention</w:t>
      </w:r>
    </w:p>
    <w:p>
      <w:pPr>
        <w:pStyle w:val="ListNumber"/>
        <w:spacing w:after="60"/>
      </w:pPr>
      <w:r>
        <w:t>Completed Flights</w:t>
      </w:r>
    </w:p>
    <w:p>
      <w:pPr>
        <w:pStyle w:val="ListNumber"/>
        <w:spacing w:after="60"/>
      </w:pPr>
      <w:r>
        <w:t>Statistics</w:t>
      </w:r>
    </w:p>
    <w:p>
      <w:pPr>
        <w:pStyle w:val="ListNumber"/>
        <w:spacing w:after="60"/>
      </w:pPr>
      <w:r>
        <w:t>Settings</w:t>
      </w:r>
    </w:p>
    <w:p>
      <w:pPr>
        <w:pStyle w:val="Heading1"/>
      </w:pPr>
      <w:r>
        <w:t>8. Dashboard Requirements</w:t>
      </w:r>
    </w:p>
    <w:p>
      <w:pPr>
        <w:pStyle w:val="ListBullet"/>
        <w:spacing w:after="60"/>
      </w:pPr>
      <w:r>
        <w:t>Use a persistent left sidebar on desktop where appropriate.</w:t>
      </w:r>
    </w:p>
    <w:p>
      <w:pPr>
        <w:pStyle w:val="ListBullet"/>
        <w:spacing w:after="60"/>
      </w:pPr>
      <w:r>
        <w:t>Header contains page title, concise description and global utilities.</w:t>
      </w:r>
    </w:p>
    <w:p>
      <w:pPr>
        <w:pStyle w:val="ListBullet"/>
        <w:spacing w:after="60"/>
      </w:pPr>
      <w:r>
        <w:t>Search is prominent and supports existing searchable fields.</w:t>
      </w:r>
    </w:p>
    <w:p>
      <w:pPr>
        <w:pStyle w:val="ListBullet"/>
        <w:spacing w:after="60"/>
      </w:pPr>
      <w:r>
        <w:t>Primary actions: + Add Booking and Check Selected.</w:t>
      </w:r>
    </w:p>
    <w:p>
      <w:pPr>
        <w:pStyle w:val="ListBullet"/>
        <w:spacing w:after="60"/>
      </w:pPr>
      <w:r>
        <w:t>Filters: All, Confirmed, Issues, Completed with dynamic counts.</w:t>
      </w:r>
    </w:p>
    <w:p>
      <w:pPr>
        <w:pStyle w:val="ListBullet"/>
        <w:spacing w:after="60"/>
      </w:pPr>
      <w:r>
        <w:t>Needs Attention is visible when actionable exceptions exist.</w:t>
      </w:r>
    </w:p>
    <w:p>
      <w:pPr>
        <w:pStyle w:val="ListBullet"/>
        <w:spacing w:after="60"/>
      </w:pPr>
      <w:r>
        <w:t>Main booking area uses a dense table on desktop.</w:t>
      </w:r>
    </w:p>
    <w:p>
      <w:pPr>
        <w:pStyle w:val="ListBullet"/>
        <w:spacing w:after="60"/>
      </w:pPr>
      <w:r>
        <w:t>Completed flights should not dominate active operations.</w:t>
      </w:r>
    </w:p>
    <w:p>
      <w:pPr>
        <w:pStyle w:val="Heading1"/>
      </w:pPr>
      <w:r>
        <w:t>9.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8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FR-01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Show search, actions, dynamic filters and booking list.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FR-02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Retain existing search functionality and supported fields.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FR-03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Filters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Filter the dataset without changing existing business rules.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FR-04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Bulk Check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Retain multi-select and Check Selected.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FR-05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Booking Table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Show airline, PNR, route, date/time, passenger, status and last checked.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FR-06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Row Navigation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Clicking a row opens PNR Details.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FR-07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Row Actions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Keep secondary actions in an overflow menu or details view.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FR-08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Details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Show all relevant existing booking information.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FR-09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Add Booking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Retain PDF and manual entry flows.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FR-10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Attention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Surface cancelled, failed and not-found records.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FR-11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Status Semantics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Separate booking status from tracker/system errors.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FR-12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States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Support loading, empty, no-results and error states.</w:t>
            </w:r>
          </w:p>
        </w:tc>
      </w:tr>
    </w:tbl>
    <w:p>
      <w:pPr>
        <w:pStyle w:val="Heading1"/>
      </w:pPr>
      <w:r>
        <w:t>10. Desktop Table Specification</w:t>
      </w:r>
    </w:p>
    <w:p>
      <w:r>
        <w:t>Recommended columns: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408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408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Select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Checkbox for bulk operations.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Airline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Small logo/code.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PNR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Highest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Semibold; never truncate.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Origin → Destination.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Date / Time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Compact.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Passenger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Truncate only when necessary.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Highest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Compact status badge.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Last Checked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Muted metadata.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Actions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Overflow menu.</w:t>
            </w:r>
          </w:p>
        </w:tc>
      </w:tr>
    </w:tbl>
    <w:p>
      <w:pPr>
        <w:pStyle w:val="Heading1"/>
      </w:pPr>
      <w:r>
        <w:t>11. PNR Details Requirements</w:t>
      </w:r>
    </w:p>
    <w:p>
      <w:pPr>
        <w:pStyle w:val="ListBullet"/>
        <w:spacing w:after="60"/>
      </w:pPr>
      <w:r>
        <w:t>Open as a dedicated page, drawer or modal appropriate to the existing routing architecture.</w:t>
      </w:r>
    </w:p>
    <w:p>
      <w:pPr>
        <w:pStyle w:val="ListBullet"/>
        <w:spacing w:after="60"/>
      </w:pPr>
      <w:r>
        <w:t>Show booking summary first: airline, PNR, status, route, date/time and passenger.</w:t>
      </w:r>
    </w:p>
    <w:p>
      <w:pPr>
        <w:pStyle w:val="ListBullet"/>
        <w:spacing w:after="60"/>
      </w:pPr>
      <w:r>
        <w:t>Show flight number, departure, arrival, passenger count, PNR and booking reference where available.</w:t>
      </w:r>
    </w:p>
    <w:p>
      <w:pPr>
        <w:pStyle w:val="ListBullet"/>
        <w:spacing w:after="60"/>
      </w:pPr>
      <w:r>
        <w:t>Show last checked information.</w:t>
      </w:r>
    </w:p>
    <w:p>
      <w:pPr>
        <w:pStyle w:val="ListBullet"/>
        <w:spacing w:after="60"/>
      </w:pPr>
      <w:r>
        <w:t>Retain Refresh, Copy PNR, Share and Delete where supported.</w:t>
      </w:r>
    </w:p>
    <w:p>
      <w:pPr>
        <w:pStyle w:val="ListBullet"/>
        <w:spacing w:after="60"/>
      </w:pPr>
      <w:r>
        <w:t>Do not expose raw technical errors as the primary user message.</w:t>
      </w:r>
    </w:p>
    <w:p>
      <w:pPr>
        <w:pStyle w:val="Heading1"/>
      </w:pPr>
      <w:r>
        <w:t>12. Status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408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08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Treatment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Confirmed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Airline booking is confirmed.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Green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Cancelled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Booking is cancelled.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Red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Check Failed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Latest tracker request failed.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Amber/red warning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Not Found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Booking could not be located.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Amber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Completed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Flight is in the past.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Neutral</w:t>
            </w:r>
          </w:p>
        </w:tc>
      </w:tr>
    </w:tbl>
    <w:p>
      <w:r>
        <w:t>A tracker/API failure must never be presented as proof that an airline booking is cancelled.</w:t>
      </w:r>
    </w:p>
    <w:p>
      <w:pPr>
        <w:pStyle w:val="Heading1"/>
      </w:pPr>
      <w:r>
        <w:t>13. Add Booking Requirements</w:t>
      </w:r>
    </w:p>
    <w:p>
      <w:pPr>
        <w:pStyle w:val="ListBullet"/>
        <w:spacing w:after="60"/>
      </w:pPr>
      <w:r>
        <w:t>Primary CTA: + Add Booking.</w:t>
      </w:r>
    </w:p>
    <w:p>
      <w:pPr>
        <w:pStyle w:val="ListBullet"/>
        <w:spacing w:after="60"/>
      </w:pPr>
      <w:r>
        <w:t>Open a focused modal/page with Upload PDF and Enter Manually.</w:t>
      </w:r>
    </w:p>
    <w:p>
      <w:pPr>
        <w:pStyle w:val="ListBullet"/>
        <w:spacing w:after="60"/>
      </w:pPr>
      <w:r>
        <w:t>Preserve existing PDF extraction and manual PNR logic.</w:t>
      </w:r>
    </w:p>
    <w:p>
      <w:pPr>
        <w:pStyle w:val="ListBullet"/>
        <w:spacing w:after="60"/>
      </w:pPr>
      <w:r>
        <w:t>After successful creation, return to the relevant filtered list and highlight the new record if appropriate.</w:t>
      </w:r>
    </w:p>
    <w:p>
      <w:pPr>
        <w:pStyle w:val="Heading1"/>
      </w:pPr>
      <w:r>
        <w:t>14. Responsive Requirements</w:t>
      </w:r>
    </w:p>
    <w:p>
      <w:pPr>
        <w:pStyle w:val="ListBullet"/>
        <w:spacing w:after="60"/>
      </w:pPr>
      <w:r>
        <w:t>Desktop: dense table/workspace.</w:t>
      </w:r>
    </w:p>
    <w:p>
      <w:pPr>
        <w:pStyle w:val="ListBullet"/>
        <w:spacing w:after="60"/>
      </w:pPr>
      <w:r>
        <w:t>Tablet: table may collapse lower-priority columns.</w:t>
      </w:r>
    </w:p>
    <w:p>
      <w:pPr>
        <w:pStyle w:val="ListBullet"/>
        <w:spacing w:after="60"/>
      </w:pPr>
      <w:r>
        <w:t>Mobile: use the separate mobile card design.</w:t>
      </w:r>
    </w:p>
    <w:p>
      <w:pPr>
        <w:pStyle w:val="ListBullet"/>
        <w:spacing w:after="60"/>
      </w:pPr>
      <w:r>
        <w:t>Do not simply scale the desktop table onto narrow screens.</w:t>
      </w:r>
    </w:p>
    <w:p>
      <w:pPr>
        <w:pStyle w:val="ListBullet"/>
        <w:spacing w:after="60"/>
      </w:pPr>
      <w:r>
        <w:t>No horizontal page scroll on supported mobile widths.</w:t>
      </w:r>
    </w:p>
    <w:p>
      <w:pPr>
        <w:pStyle w:val="Heading1"/>
      </w:pPr>
      <w:r>
        <w:t>15.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12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Success Definition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Scan efficiency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User can identify PNR, route, passenger and status from one row.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Details access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Full booking details reachable in one click.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Exception discovery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Needs Attention records visible without scanning the full dataset.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Bulk efficiency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Multiple PNRs can be checked without opening each record.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Data density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More active bookings visible per viewport without sacrificing readability.</w:t>
            </w:r>
          </w:p>
        </w:tc>
      </w:tr>
    </w:tbl>
    <w:p>
      <w:pPr>
        <w:pStyle w:val="Heading1"/>
      </w:pPr>
      <w:r>
        <w:t>16. Acceptance Criteria</w:t>
      </w:r>
    </w:p>
    <w:p>
      <w:r>
        <w:rPr>
          <w:b/>
        </w:rPr>
        <w:t xml:space="preserve">☐ </w:t>
      </w:r>
      <w:r>
        <w:t>Desktop dashboard uses a clear information hierarchy.</w:t>
      </w:r>
    </w:p>
    <w:p>
      <w:r>
        <w:rPr>
          <w:b/>
        </w:rPr>
        <w:t xml:space="preserve">☐ </w:t>
      </w:r>
      <w:r>
        <w:t>Booking table is compact and readable.</w:t>
      </w:r>
    </w:p>
    <w:p>
      <w:r>
        <w:rPr>
          <w:b/>
        </w:rPr>
        <w:t xml:space="preserve">☐ </w:t>
      </w:r>
      <w:r>
        <w:t>PNR is always visible and visually prominent.</w:t>
      </w:r>
    </w:p>
    <w:p>
      <w:r>
        <w:rPr>
          <w:b/>
        </w:rPr>
        <w:t xml:space="preserve">☐ </w:t>
      </w:r>
      <w:r>
        <w:t>Status is immediately understandable.</w:t>
      </w:r>
    </w:p>
    <w:p>
      <w:r>
        <w:rPr>
          <w:b/>
        </w:rPr>
        <w:t xml:space="preserve">☐ </w:t>
      </w:r>
      <w:r>
        <w:t>Search and filters retain current functionality.</w:t>
      </w:r>
    </w:p>
    <w:p>
      <w:r>
        <w:rPr>
          <w:b/>
        </w:rPr>
        <w:t xml:space="preserve">☐ </w:t>
      </w:r>
      <w:r>
        <w:t>Bulk selection and Check Selected remain functional.</w:t>
      </w:r>
    </w:p>
    <w:p>
      <w:r>
        <w:rPr>
          <w:b/>
        </w:rPr>
        <w:t xml:space="preserve">☐ </w:t>
      </w:r>
      <w:r>
        <w:t>Clicking a booking opens details.</w:t>
      </w:r>
    </w:p>
    <w:p>
      <w:r>
        <w:rPr>
          <w:b/>
        </w:rPr>
        <w:t xml:space="preserve">☐ </w:t>
      </w:r>
      <w:r>
        <w:t>Refresh, copy, share and delete remain available where currently supported.</w:t>
      </w:r>
    </w:p>
    <w:p>
      <w:r>
        <w:rPr>
          <w:b/>
        </w:rPr>
        <w:t xml:space="preserve">☐ </w:t>
      </w:r>
      <w:r>
        <w:t>PDF upload and manual entry remain functional.</w:t>
      </w:r>
    </w:p>
    <w:p>
      <w:r>
        <w:rPr>
          <w:b/>
        </w:rPr>
        <w:t xml:space="preserve">☐ </w:t>
      </w:r>
      <w:r>
        <w:t>Needs Attention surfaces actionable exceptions.</w:t>
      </w:r>
    </w:p>
    <w:p>
      <w:r>
        <w:rPr>
          <w:b/>
        </w:rPr>
        <w:t xml:space="preserve">☐ </w:t>
      </w:r>
      <w:r>
        <w:t>Completed bookings are visually separated.</w:t>
      </w:r>
    </w:p>
    <w:p>
      <w:r>
        <w:rPr>
          <w:b/>
        </w:rPr>
        <w:t xml:space="preserve">☐ </w:t>
      </w:r>
      <w:r>
        <w:t>Booking status and tracker errors are distinct.</w:t>
      </w:r>
    </w:p>
    <w:p>
      <w:r>
        <w:rPr>
          <w:b/>
        </w:rPr>
        <w:t xml:space="preserve">☐ </w:t>
      </w:r>
      <w:r>
        <w:t>No hardcoded demo data is introduced.</w:t>
      </w:r>
    </w:p>
    <w:p>
      <w:r>
        <w:rPr>
          <w:b/>
        </w:rPr>
        <w:t xml:space="preserve">☐ </w:t>
      </w:r>
      <w:r>
        <w:t>No backend/business logic is broken.</w:t>
      </w:r>
    </w:p>
    <w:p>
      <w:r>
        <w:rPr>
          <w:b/>
        </w:rPr>
        <w:t xml:space="preserve">☐ </w:t>
      </w:r>
      <w:r>
        <w:t>Responsive behaviour works across desktop, tablet and mobile.</w:t>
      </w:r>
    </w:p>
    <w:p>
      <w:pPr>
        <w:pStyle w:val="Heading1"/>
      </w:pPr>
      <w:r>
        <w:t>17. Engineering Constraints</w:t>
      </w:r>
    </w:p>
    <w:p>
      <w:pPr>
        <w:pStyle w:val="ListBullet"/>
        <w:spacing w:after="60"/>
      </w:pPr>
      <w:r>
        <w:t>Audit the current codebase before implementation.</w:t>
      </w:r>
    </w:p>
    <w:p>
      <w:pPr>
        <w:pStyle w:val="ListBullet"/>
        <w:spacing w:after="60"/>
      </w:pPr>
      <w:r>
        <w:t>Reuse existing data models, API calls, state and integrations.</w:t>
      </w:r>
    </w:p>
    <w:p>
      <w:pPr>
        <w:pStyle w:val="ListBullet"/>
        <w:spacing w:after="60"/>
      </w:pPr>
      <w:r>
        <w:t>Prefer presentation/component refactoring over business-logic changes.</w:t>
      </w:r>
    </w:p>
    <w:p>
      <w:pPr>
        <w:pStyle w:val="ListBullet"/>
        <w:spacing w:after="60"/>
      </w:pPr>
      <w:r>
        <w:t>Create reusable table, status, search, filter and details components.</w:t>
      </w:r>
    </w:p>
    <w:p>
      <w:pPr>
        <w:pStyle w:val="ListBullet"/>
        <w:spacing w:after="60"/>
      </w:pPr>
      <w:r>
        <w:t>Test the existing build and all current workflows after implementation.</w:t>
      </w:r>
    </w:p>
    <w:p>
      <w:pPr>
        <w:pStyle w:val="Heading1"/>
      </w:pPr>
      <w:r>
        <w:t>18. Product Principle</w:t>
      </w:r>
    </w:p>
    <w:p>
      <w:r>
        <w:t>Show what matters now; reveal everything else when needed. The web dashboard should optimise for operational speed rather than decorative complexity.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304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C3F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23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